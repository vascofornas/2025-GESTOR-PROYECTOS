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detallado del proyecto "Gestor de Proyectos"</w:t>
      </w:r>
    </w:p>
    <w:p>
      <w:pPr>
        <w:pStyle w:val="Heading2"/>
      </w:pPr>
      <w:r>
        <w:t>🚀 Objetivo del proyecto</w:t>
      </w:r>
    </w:p>
    <w:p>
      <w:r>
        <w:t>Desarrollar una aplicación web moderna para la gestión de proyectos y tareas, orientada a equipos de trabajo o uso personal/profesional. El objetivo es aprovechar las herramientas más actuales de Laravel para una experiencia fluida, moderna y mantenible.</w:t>
      </w:r>
    </w:p>
    <w:p>
      <w:pPr>
        <w:pStyle w:val="Heading2"/>
      </w:pPr>
      <w:r>
        <w:t>📂 1. Creación del proyecto Laravel</w:t>
      </w:r>
    </w:p>
    <w:p>
      <w:r>
        <w:t>Se ejecutó el comando:</w:t>
        <w:br/>
        <w:br/>
        <w:t xml:space="preserve">    laravel new gestor_proyectos</w:t>
        <w:br/>
        <w:br/>
        <w:t>Durante el asistente de instalación se seleccionó:</w:t>
        <w:br/>
        <w:br/>
        <w:t>- Starter Kit: Livewire</w:t>
        <w:br/>
        <w:t xml:space="preserve">  Livewire permite crear interfaces dinámicas sin escribir JavaScript manual. Es ideal para paneles de administración y dashboards.</w:t>
        <w:br/>
        <w:br/>
        <w:t>- Laravel Volt: Yes</w:t>
        <w:br/>
        <w:t xml:space="preserve">  Volt es una capa sobre Livewire que facilita la escritura de componentes. Usa una sintaxis clara y moderna con archivos `.volt.php`.</w:t>
        <w:br/>
        <w:br/>
        <w:t>- Testing framework: Pest</w:t>
        <w:br/>
        <w:t xml:space="preserve">  Pest es una alternativa moderna y legible a PHPUnit. Se usa para escribir pruebas unitarias y de integración.</w:t>
        <w:br/>
        <w:br/>
        <w:t>Resultado: Se creó un proyecto Laravel preconfigurado con autenticación, dashboard, estilos con Tailwind y Vite como sistema de assets.</w:t>
      </w:r>
    </w:p>
    <w:p>
      <w:pPr>
        <w:pStyle w:val="Heading2"/>
      </w:pPr>
      <w:r>
        <w:t>🛠️ 2. Configuración del entorno `.env` para MySQL</w:t>
      </w:r>
    </w:p>
    <w:p>
      <w:r>
        <w:t>Por defecto el proyecto venía configurado con SQLite. Se modificó el archivo `.env` para usar MySQL:</w:t>
        <w:br/>
        <w:br/>
        <w:t xml:space="preserve">    DB_CONNECTION=mysql</w:t>
        <w:br/>
        <w:t xml:space="preserve">    DB_HOST=127.0.0.1</w:t>
        <w:br/>
        <w:t xml:space="preserve">    DB_PORT=3306</w:t>
        <w:br/>
        <w:t xml:space="preserve">    DB_DATABASE=gestor_proyectos</w:t>
        <w:br/>
        <w:t xml:space="preserve">    DB_USERNAME=root</w:t>
        <w:br/>
        <w:t xml:space="preserve">    DB_PASSWORD=</w:t>
        <w:br/>
        <w:br/>
        <w:t>Explicación:</w:t>
        <w:br/>
        <w:t>- DB_CONNECTION: tipo de base de datos (MySQL en este caso)</w:t>
        <w:br/>
        <w:t>- DB_HOST: dirección del servidor de base de datos (local)</w:t>
        <w:br/>
        <w:t>- DB_PORT: puerto por defecto de MySQL (3306)</w:t>
        <w:br/>
        <w:t>- DB_DATABASE: nombre de la base de datos creada</w:t>
        <w:br/>
        <w:t>- DB_USERNAME y DB_PASSWORD: credenciales para conectarse a MySQL</w:t>
        <w:br/>
        <w:br/>
        <w:t>Además:</w:t>
        <w:br/>
        <w:t>- Se comentó la opción anterior de SQLite para evitar conflictos.</w:t>
        <w:br/>
        <w:t>- Se creó la base de datos manualmente desde una herramienta como phpMyAdmin.</w:t>
      </w:r>
    </w:p>
    <w:p>
      <w:pPr>
        <w:pStyle w:val="Heading2"/>
      </w:pPr>
      <w:r>
        <w:t>📝 3. Instalación de dependencias y compilación frontend</w:t>
      </w:r>
    </w:p>
    <w:p>
      <w:r>
        <w:t>Se ejecutaron los siguientes comandos:</w:t>
        <w:br/>
        <w:br/>
        <w:t xml:space="preserve">    composer install</w:t>
        <w:br/>
        <w:t xml:space="preserve">    npm install</w:t>
        <w:br/>
        <w:t xml:space="preserve">    npm run dev</w:t>
        <w:br/>
        <w:t xml:space="preserve">    php artisan migrate</w:t>
        <w:br/>
        <w:t xml:space="preserve">    php artisan serve</w:t>
        <w:br/>
        <w:br/>
        <w:t>Dos terminales abiertas:</w:t>
        <w:br/>
        <w:t>- Una con `php artisan serve` para ejecutar Laravel (http://127.0.0.1:8000)</w:t>
        <w:br/>
        <w:t>- Otra con `npm run dev` para compilar CSS/JS en caliente mediante Vite</w:t>
        <w:br/>
        <w:br/>
        <w:t>Esto es indispensable para que Laravel pueda cargar correctamente los estilos y scripts mediante el helper `@vite`.</w:t>
      </w:r>
    </w:p>
    <w:p>
      <w:pPr>
        <w:pStyle w:val="Heading2"/>
      </w:pPr>
      <w:r>
        <w:t>🔐 4. Registro e inicio de sesión</w:t>
      </w:r>
    </w:p>
    <w:p>
      <w:r>
        <w:t>El sistema de autenticación generado por el starter kit incluye:</w:t>
        <w:br/>
        <w:t>- Rutas `/register` y `/login`</w:t>
        <w:br/>
        <w:t>- Validación integrada</w:t>
        <w:br/>
        <w:t>- Middleware `auth` para proteger rutas privadas</w:t>
        <w:br/>
        <w:br/>
        <w:t>Se accedió a `/register` para registrar el primer usuario. Luego se ingresó al dashboard privado `/dashboard`.</w:t>
      </w:r>
    </w:p>
    <w:p>
      <w:pPr>
        <w:pStyle w:val="Heading2"/>
      </w:pPr>
      <w:r>
        <w:t>📊 5. Vista del dashboard</w:t>
      </w:r>
    </w:p>
    <w:p>
      <w:r>
        <w:t>Al iniciar sesión, Laravel muestra un dashboard de ejemplo ubicado en:</w:t>
        <w:br/>
        <w:br/>
        <w:t xml:space="preserve">    resources/views/pages/dashboard.blade.php</w:t>
        <w:br/>
        <w:br/>
        <w:t>Este dashboard incluye:</w:t>
        <w:br/>
        <w:t>- Cuatro tarjetas vacías (con fondo a rayas)</w:t>
        <w:br/>
        <w:t>- Estructura base para insertar widgets, tablas, gráficas o accesos rápidos</w:t>
        <w:br/>
        <w:br/>
        <w:t>Este archivo puede personalizarse o eliminarse para redirigir al listado de proyectos o a otro componente personalizado.</w:t>
      </w:r>
    </w:p>
    <w:p>
      <w:pPr>
        <w:pStyle w:val="Heading2"/>
      </w:pPr>
      <w:r>
        <w:t>🔧 6. Estado actual del sistema</w:t>
      </w:r>
    </w:p>
    <w:p>
      <w:r>
        <w:t>- Laravel 12 funcionando con entorno completo</w:t>
        <w:br/>
        <w:t>- Livewire instalado correctamente</w:t>
        <w:br/>
        <w:t>- Laravel Volt activo (permite crear componentes con `.volt.php`)</w:t>
        <w:br/>
        <w:t>- Vite funcionando desde `npm run dev`</w:t>
        <w:br/>
        <w:t>- Base de datos MySQL conectada y con un usuario registrado</w:t>
        <w:br/>
        <w:t>- Autenticación funcional</w:t>
        <w:br/>
        <w:t>- Dashboard de bienvenida activo y listo para personalizar</w:t>
      </w:r>
    </w:p>
    <w:p>
      <w:pPr>
        <w:pStyle w:val="Heading2"/>
      </w:pPr>
      <w:r>
        <w:t>✅ Siguientes pasos sugeridos</w:t>
      </w:r>
    </w:p>
    <w:p>
      <w:r>
        <w:t>1. Crear el modelo `Proyecto` con su migración y relación con el usuario</w:t>
        <w:br/>
        <w:t>2. Crear vista con listado de proyectos del usuario autenticado</w:t>
        <w:br/>
        <w:t>3. Permitir crear/editar/eliminar proyectos (CRUD)</w:t>
        <w:br/>
        <w:t>4. Asociar tareas a cada proyecto</w:t>
        <w:br/>
        <w:t>5. Crear panel de usuario con resumen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